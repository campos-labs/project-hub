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Ordem de serviço relacionada</w:t>
      </w:r>
    </w:p>
    <w:p>
      <w:r>
        <w:t>Contratante: Horizonte Serviços Ltda., CNPJ 12.345.678/0001-90.</w:t>
      </w:r>
    </w:p>
    <w:p>
      <w:r>
        <w:t>Valor aprovado da ordem de serviço: R$ 11.000,00.</w:t>
      </w:r>
    </w:p>
    <w:p>
      <w:r>
        <w:t>Objeto: implantação e suporte dos serviços contratados.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Labs POC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